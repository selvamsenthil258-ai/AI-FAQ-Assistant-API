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FAQ Assistant API Project</w:t>
      </w:r>
    </w:p>
    <w:p>
      <w:pPr>
        <w:jc w:val="center"/>
      </w:pPr>
      <w:r>
        <w:rPr>
          <w:b/>
          <w:sz w:val="28"/>
        </w:rPr>
        <w:t>Python + Flask Backend</w:t>
      </w:r>
    </w:p>
    <w:p>
      <w:pPr>
        <w:pStyle w:val="Heading1"/>
      </w:pPr>
      <w:r>
        <w:t>1. Project Files</w:t>
      </w:r>
    </w:p>
    <w:p>
      <w:r>
        <w:t>AI-FAQ-Assistant/</w:t>
        <w:br/>
        <w:t>│</w:t>
        <w:br/>
        <w:t>├── app.py</w:t>
        <w:br/>
        <w:t>├── faq_data.json</w:t>
        <w:br/>
        <w:t>├── requirements.txt</w:t>
        <w:br/>
        <w:t>├── .env</w:t>
        <w:br/>
        <w:t>└── README.md</w:t>
      </w:r>
    </w:p>
    <w:p>
      <w:pPr>
        <w:pStyle w:val="Heading1"/>
      </w:pPr>
      <w:r>
        <w:t>2. app.py</w:t>
      </w:r>
    </w:p>
    <w:p>
      <w:pPr>
        <w:pStyle w:val="NoSpacing"/>
      </w:pPr>
      <w:r>
        <w:rPr>
          <w:rFonts w:ascii="Courier New" w:hAnsi="Courier New"/>
          <w:sz w:val="18"/>
        </w:rPr>
        <w:t>from flask import Flask, request, jsonify</w:t>
        <w:br/>
        <w:t>from openai import OpenAI</w:t>
        <w:br/>
        <w:t>from dotenv import load_dotenv</w:t>
        <w:br/>
        <w:t>import os</w:t>
        <w:br/>
        <w:t>import json</w:t>
        <w:br/>
        <w:br/>
        <w:t>load_dotenv()</w:t>
        <w:br/>
        <w:br/>
        <w:t>app = Flask(__name__)</w:t>
        <w:br/>
        <w:br/>
        <w:t>client = OpenAI(api_key=os.getenv("OPENAI_API_KEY"))</w:t>
        <w:br/>
        <w:br/>
        <w:t>with open("faq_data.json", "r", encoding="utf-8") as file:</w:t>
        <w:br/>
        <w:t xml:space="preserve">    faq_data = json.load(file)</w:t>
        <w:br/>
        <w:br/>
        <w:t>FAQ_TEXT = "\n".join(</w:t>
        <w:br/>
        <w:t xml:space="preserve">    f"Q: {item['question']}\nA: {item['answer']}"</w:t>
        <w:br/>
        <w:t xml:space="preserve">    for item in faq_data</w:t>
        <w:br/>
        <w:t>)</w:t>
        <w:br/>
        <w:br/>
        <w:br/>
        <w:t>@app.route("/")</w:t>
        <w:br/>
        <w:t>def home():</w:t>
        <w:br/>
        <w:t xml:space="preserve">    return "AI FAQ Assistant API is running."</w:t>
        <w:br/>
        <w:br/>
        <w:br/>
        <w:t>@app.route("/api/ask", methods=["POST"])</w:t>
        <w:br/>
        <w:t>def ask_question():</w:t>
        <w:br/>
        <w:t xml:space="preserve">    data = request.get_json()</w:t>
        <w:br/>
        <w:br/>
        <w:t xml:space="preserve">    question = data.get("question", "").strip()</w:t>
        <w:br/>
        <w:br/>
        <w:t xml:space="preserve">    if not question:</w:t>
        <w:br/>
        <w:t xml:space="preserve">        return jsonify({"error": "Question is required"}), 400</w:t>
        <w:br/>
        <w:br/>
        <w:t xml:space="preserve">    prompt = f"""</w:t>
        <w:br/>
        <w:t>You are an AI FAQ Assistant.</w:t>
        <w:br/>
        <w:br/>
        <w:t>Answer the user's question using the FAQ information below.</w:t>
        <w:br/>
        <w:br/>
        <w:t>FAQ DATA:</w:t>
        <w:br/>
        <w:t>{FAQ_TEXT}</w:t>
        <w:br/>
        <w:br/>
        <w:t>Rules:</w:t>
        <w:br/>
        <w:t>1. Give a simple and clear answer.</w:t>
        <w:br/>
        <w:t>2. If the FAQ does not contain the answer, say:</w:t>
        <w:br/>
        <w:t xml:space="preserve">   "Sorry, I don't have information about that."</w:t>
        <w:br/>
        <w:t>3. Do not invent information.</w:t>
        <w:br/>
        <w:br/>
        <w:t>User Question:</w:t>
        <w:br/>
        <w:t>{question}</w:t>
        <w:br/>
        <w:t>"""</w:t>
        <w:br/>
        <w:br/>
        <w:t xml:space="preserve">    response = client.responses.create(</w:t>
        <w:br/>
        <w:t xml:space="preserve">        model="gpt-5.6-luna",</w:t>
        <w:br/>
        <w:t xml:space="preserve">        input=prompt</w:t>
        <w:br/>
        <w:t xml:space="preserve">    )</w:t>
        <w:br/>
        <w:br/>
        <w:t xml:space="preserve">    return jsonify({</w:t>
        <w:br/>
        <w:t xml:space="preserve">        "question": question,</w:t>
        <w:br/>
        <w:t xml:space="preserve">        "answer": response.output_text</w:t>
        <w:br/>
        <w:t xml:space="preserve">    })</w:t>
        <w:br/>
        <w:br/>
        <w:br/>
        <w:t>if __name__ == "__main__":</w:t>
        <w:br/>
        <w:t xml:space="preserve">    app.run(debug=True)</w:t>
        <w:br/>
      </w:r>
    </w:p>
    <w:p>
      <w:pPr>
        <w:pStyle w:val="Heading1"/>
      </w:pPr>
      <w:r>
        <w:t>3. faq_data.json</w:t>
      </w:r>
    </w:p>
    <w:p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"question": "What is the college working time?",</w:t>
        <w:br/>
        <w:t xml:space="preserve">        "answer": "The college working time is 9:00 AM to 4:30 PM."</w:t>
        <w:br/>
        <w:t xml:space="preserve">    },</w:t>
        <w:br/>
        <w:t xml:space="preserve">    {</w:t>
        <w:br/>
        <w:t xml:space="preserve">        "question": "How can I contact the college office?",</w:t>
        <w:br/>
        <w:t xml:space="preserve">        "answer": "You can contact the college office during working hours."</w:t>
        <w:br/>
        <w:t xml:space="preserve">    },</w:t>
        <w:br/>
        <w:t xml:space="preserve">    {</w:t>
        <w:br/>
        <w:t xml:space="preserve">        "question": "What courses are available?",</w:t>
        <w:br/>
        <w:t xml:space="preserve">        "answer": "The college offers undergraduate and postgraduate courses."</w:t>
        <w:br/>
        <w:t xml:space="preserve">    },</w:t>
        <w:br/>
        <w:t xml:space="preserve">    {</w:t>
        <w:br/>
        <w:t xml:space="preserve">        "question": "How do I apply for admission?",</w:t>
        <w:br/>
        <w:t xml:space="preserve">        "answer": "Students can contact the admission office for application details."</w:t>
        <w:br/>
        <w:t xml:space="preserve">    }</w:t>
        <w:br/>
        <w:t>]</w:t>
      </w:r>
    </w:p>
    <w:p>
      <w:pPr>
        <w:pStyle w:val="Heading1"/>
      </w:pPr>
      <w:r>
        <w:t>4. requirements.txt</w:t>
      </w:r>
    </w:p>
    <w:p>
      <w:r>
        <w:rPr>
          <w:rFonts w:ascii="Courier New" w:hAnsi="Courier New"/>
          <w:sz w:val="20"/>
        </w:rPr>
        <w:t>flask</w:t>
        <w:br/>
        <w:t>openai</w:t>
        <w:br/>
        <w:t>python-dotenv</w:t>
      </w:r>
    </w:p>
    <w:p>
      <w:pPr>
        <w:pStyle w:val="Heading1"/>
      </w:pPr>
      <w:r>
        <w:t>5. .env</w:t>
      </w:r>
    </w:p>
    <w:p>
      <w:r>
        <w:rPr>
          <w:rFonts w:ascii="Courier New" w:hAnsi="Courier New"/>
          <w:sz w:val="20"/>
        </w:rPr>
        <w:t>OPENAI_API_KEY=your_api_key_here</w:t>
      </w:r>
    </w:p>
    <w:p>
      <w:pPr>
        <w:pStyle w:val="Heading1"/>
      </w:pPr>
      <w:r>
        <w:t>6. Important Note</w:t>
      </w:r>
    </w:p>
    <w:p>
      <w:r>
        <w:t>Keep the API key in an environment variable rather than putting it directly into the source code.</w:t>
      </w:r>
    </w:p>
    <w:p>
      <w:pPr>
        <w:pStyle w:val="Heading1"/>
      </w:pPr>
      <w:r>
        <w:t>7. Test API</w:t>
      </w:r>
    </w:p>
    <w:p>
      <w:r>
        <w:t>Install the required packages and run the application:</w:t>
      </w:r>
    </w:p>
    <w:p>
      <w:r>
        <w:rPr>
          <w:rFonts w:ascii="Courier New" w:hAnsi="Courier New"/>
        </w:rPr>
        <w:t>pip install -r requirements.txt</w:t>
        <w:br/>
        <w:t>python app.py</w:t>
      </w:r>
    </w:p>
    <w:p>
      <w:r>
        <w:t>API endpoint:</w:t>
      </w:r>
    </w:p>
    <w:p>
      <w:r>
        <w:rPr>
          <w:rFonts w:ascii="Courier New" w:hAnsi="Courier New"/>
        </w:rPr>
        <w:t>http://127.0.0.1:5000/api/ask</w:t>
      </w:r>
    </w:p>
    <w:p>
      <w:r>
        <w:t>POST request:</w:t>
      </w:r>
    </w:p>
    <w:p>
      <w:r>
        <w:rPr>
          <w:rFonts w:ascii="Courier New" w:hAnsi="Courier New"/>
        </w:rPr>
        <w:t>{</w:t>
        <w:br/>
        <w:t xml:space="preserve">    "question": "How can I contact the college office?"</w:t>
        <w:br/>
        <w:t>}</w:t>
      </w:r>
    </w:p>
    <w:p>
      <w:pPr>
        <w:pStyle w:val="Heading1"/>
      </w:pPr>
      <w:r>
        <w:t>8. Example Response</w:t>
      </w:r>
    </w:p>
    <w:p>
      <w:r>
        <w:rPr>
          <w:rFonts w:ascii="Courier New" w:hAnsi="Courier New"/>
        </w:rPr>
        <w:t>{</w:t>
        <w:br/>
        <w:t xml:space="preserve">    "question": "How can I contact the college office?",</w:t>
        <w:br/>
        <w:t xml:space="preserve">    "answer": "You can contact the college office during working hours."</w:t>
        <w:br/>
        <w:t>}</w:t>
      </w:r>
    </w:p>
    <w:p>
      <w:pPr>
        <w:pStyle w:val="Heading1"/>
      </w:pPr>
      <w:r>
        <w:t>9. Future Enhancement</w:t>
      </w:r>
    </w:p>
    <w:p>
      <w:r>
        <w:t>The project can be extended with an HTML/CSS frontend, database integration, authentication, FAQ administration, document upload, and a richer AI question-answering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